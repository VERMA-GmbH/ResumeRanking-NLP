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09"/>
        <w:gridCol w:w="3609"/>
        <w:gridCol w:w="3609"/>
      </w:tblGrid>
      <w:tr>
        <w:trPr>
          <w:trHeight w:hRule="exact" w:val="778"/>
        </w:trPr>
        <w:tc>
          <w:tcPr>
            <w:tcW w:type="dxa" w:w="15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580"/>
            </w:tblGrid>
            <w:tr>
              <w:trPr>
                <w:trHeight w:hRule="exact" w:val="2428"/>
              </w:trPr>
              <w:tc>
                <w:tcPr>
                  <w:tcW w:type="dxa" w:w="1540"/>
                  <w:tcBorders/>
                  <w:shd w:fill="50505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36" w:after="0"/>
                    <w:ind w:left="22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828040" cy="1126489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8040" cy="112648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392" w:after="0"/>
              <w:ind w:left="6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39"/>
              </w:rPr>
              <w:t>VAISHNAVI</w:t>
            </w:r>
          </w:p>
        </w:tc>
        <w:tc>
          <w:tcPr>
            <w:tcW w:type="dxa" w:w="4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310" w:after="0"/>
              <w:ind w:left="1672" w:right="1728" w:firstLine="0"/>
              <w:jc w:val="left"/>
            </w:pPr>
            <w:r>
              <w:rPr>
                <w:w w:val="97.40515289695479"/>
                <w:rFonts w:ascii="" w:hAnsi="" w:eastAsia=""/>
                <w:b w:val="0"/>
                <w:i w:val="0"/>
                <w:color w:val="FFFFFF"/>
                <w:sz w:val="18"/>
              </w:rPr>
              <w:t xml:space="preserve">P : 9410088134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16"/>
              </w:rPr>
              <w:t>E :</w:t>
            </w:r>
          </w:p>
        </w:tc>
      </w:tr>
      <w:tr>
        <w:trPr>
          <w:trHeight w:hRule="exact" w:val="440"/>
        </w:trPr>
        <w:tc>
          <w:tcPr>
            <w:tcW w:type="dxa" w:w="3609"/>
            <w:vMerge/>
            <w:tcBorders/>
          </w:tcPr>
          <w:p/>
        </w:tc>
        <w:tc>
          <w:tcPr>
            <w:tcW w:type="dxa" w:w="4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4" w:after="0"/>
              <w:ind w:left="6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17"/>
              </w:rPr>
              <w:t>263,A Beharipur Ci�l Lines ,Bareilly</w:t>
            </w:r>
          </w:p>
        </w:tc>
        <w:tc>
          <w:tcPr>
            <w:tcW w:type="dxa" w:w="4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672" w:right="432" w:firstLine="0"/>
              <w:jc w:val="left"/>
            </w:pPr>
            <w:r>
              <w:rPr>
                <w:w w:val="102.4584550338832"/>
                <w:rFonts w:ascii="" w:hAnsi="" w:eastAsia=""/>
                <w:b w:val="0"/>
                <w:i w:val="0"/>
                <w:color w:val="FFFFFF"/>
                <w:sz w:val="17"/>
              </w:rPr>
              <w:t xml:space="preserve">vaishna�verma1498@gmail.com </w:t>
            </w:r>
            <w:r>
              <w:rPr>
                <w:w w:val="101.13119673427143"/>
                <w:rFonts w:ascii="" w:hAnsi="" w:eastAsia=""/>
                <w:b w:val="0"/>
                <w:i w:val="0"/>
                <w:color w:val="FFFFFF"/>
                <w:sz w:val="17"/>
              </w:rPr>
              <w:t>DOB : 14 sept 1999</w:t>
            </w:r>
          </w:p>
        </w:tc>
      </w:tr>
      <w:tr>
        <w:trPr>
          <w:trHeight w:hRule="exact" w:val="1230"/>
        </w:trPr>
        <w:tc>
          <w:tcPr>
            <w:tcW w:type="dxa" w:w="3609"/>
            <w:vMerge/>
            <w:tcBorders/>
          </w:tcPr>
          <w:p/>
        </w:tc>
        <w:tc>
          <w:tcPr>
            <w:tcW w:type="dxa" w:w="92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6112" w:right="0" w:firstLine="0"/>
              <w:jc w:val="left"/>
            </w:pPr>
            <w:r>
              <w:rPr>
                <w:w w:val="97.51644134521484"/>
                <w:rFonts w:ascii="" w:hAnsi="" w:eastAsia=""/>
                <w:b w:val="0"/>
                <w:i w:val="0"/>
                <w:color w:val="FFFFFF"/>
                <w:sz w:val="19"/>
              </w:rPr>
              <w:t xml:space="preserve">in : </w:t>
            </w:r>
            <w:r>
              <w:br/>
            </w:r>
            <w:r>
              <w:rPr>
                <w:w w:val="97.51644134521484"/>
                <w:rFonts w:ascii="" w:hAnsi="" w:eastAsia=""/>
                <w:b w:val="0"/>
                <w:i w:val="0"/>
                <w:color w:val="FFFFFF"/>
                <w:sz w:val="19"/>
              </w:rPr>
              <w:t>https://www.linkedin.com/in/vaishna�</w:t>
            </w:r>
            <w:r>
              <w:br/>
            </w:r>
            <w:r>
              <w:rPr>
                <w:w w:val="98.9936338003372"/>
                <w:rFonts w:ascii="" w:hAnsi="" w:eastAsia=""/>
                <w:b w:val="0"/>
                <w:i w:val="0"/>
                <w:color w:val="FFFFFF"/>
                <w:sz w:val="18"/>
              </w:rPr>
              <w:t>verma-837b741b6</w:t>
            </w:r>
          </w:p>
        </w:tc>
      </w:tr>
      <w:tr>
        <w:trPr>
          <w:trHeight w:hRule="exact" w:val="1032"/>
        </w:trPr>
        <w:tc>
          <w:tcPr>
            <w:tcW w:type="dxa" w:w="1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0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484E59"/>
                <w:sz w:val="22"/>
              </w:rPr>
              <w:t>OBJECTIVE</w:t>
            </w:r>
          </w:p>
        </w:tc>
        <w:tc>
          <w:tcPr>
            <w:tcW w:type="dxa" w:w="92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526" w:after="0"/>
              <w:ind w:left="1564" w:right="432" w:firstLine="0"/>
              <w:jc w:val="left"/>
            </w:pPr>
            <w:r>
              <w:rPr>
                <w:w w:val="97.51644134521484"/>
                <w:rFonts w:ascii="" w:hAnsi="" w:eastAsia=""/>
                <w:b w:val="0"/>
                <w:i w:val="0"/>
                <w:color w:val="000000"/>
                <w:sz w:val="19"/>
              </w:rPr>
              <w:t xml:space="preserve">I am seeking a career opportunity which will allow me to grow professionally as a </w:t>
            </w:r>
            <w:r>
              <w:rPr>
                <w:w w:val="97.51644134521484"/>
                <w:rFonts w:ascii="" w:hAnsi="" w:eastAsia=""/>
                <w:b w:val="0"/>
                <w:i w:val="0"/>
                <w:color w:val="000000"/>
                <w:sz w:val="19"/>
              </w:rPr>
              <w:t>successful professional ,while utilizing my technical skills,hardwork and dedication to</w:t>
            </w:r>
          </w:p>
        </w:tc>
      </w:tr>
    </w:tbl>
    <w:p>
      <w:pPr>
        <w:autoSpaceDN w:val="0"/>
        <w:autoSpaceDE w:val="0"/>
        <w:widowControl/>
        <w:spacing w:line="174" w:lineRule="exact" w:before="34" w:after="244"/>
        <w:ind w:left="0" w:right="3034" w:firstLine="0"/>
        <w:jc w:val="right"/>
      </w:pPr>
      <w:r>
        <w:rPr>
          <w:w w:val="102.10131144879952"/>
          <w:rFonts w:ascii="" w:hAnsi="" w:eastAsia=""/>
          <w:b w:val="0"/>
          <w:i w:val="0"/>
          <w:color w:val="000000"/>
          <w:sz w:val="17"/>
        </w:rPr>
        <w:t>excel in the respective �eld and with exceeding team goals.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3609"/>
        <w:gridCol w:w="3609"/>
        <w:gridCol w:w="3609"/>
      </w:tblGrid>
      <w:tr>
        <w:trPr>
          <w:trHeight w:hRule="exact" w:val="394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6" w:after="0"/>
              <w:ind w:left="10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484E59"/>
                <w:sz w:val="22"/>
              </w:rPr>
              <w:t>EDUCATION</w:t>
            </w:r>
          </w:p>
        </w:tc>
        <w:tc>
          <w:tcPr>
            <w:tcW w:type="dxa" w:w="6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32" w:after="0"/>
              <w:ind w:left="824" w:right="0" w:firstLine="0"/>
              <w:jc w:val="left"/>
            </w:pPr>
            <w:r>
              <w:rPr>
                <w:w w:val="101.6260165310212"/>
                <w:rFonts w:ascii="" w:hAnsi="" w:eastAsia=""/>
                <w:b w:val="0"/>
                <w:i w:val="0"/>
                <w:color w:val="484F5C"/>
                <w:sz w:val="20"/>
              </w:rPr>
              <w:t>DR.A.P.J.ABDUL KALAM TECHNICAL UNIVERSITY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0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2020-2022</w:t>
            </w:r>
          </w:p>
        </w:tc>
      </w:tr>
    </w:tbl>
    <w:p>
      <w:pPr>
        <w:autoSpaceDN w:val="0"/>
        <w:autoSpaceDE w:val="0"/>
        <w:widowControl/>
        <w:spacing w:line="158" w:lineRule="exact" w:before="48" w:after="44"/>
        <w:ind w:left="0" w:right="7334" w:firstLine="0"/>
        <w:jc w:val="right"/>
      </w:pPr>
      <w:r>
        <w:rPr>
          <w:w w:val="98.44734460771372"/>
          <w:rFonts w:ascii="" w:hAnsi="" w:eastAsia=""/>
          <w:b w:val="0"/>
          <w:i w:val="0"/>
          <w:color w:val="000000"/>
          <w:sz w:val="16"/>
        </w:rPr>
        <w:t>MCA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5414"/>
        <w:gridCol w:w="5414"/>
      </w:tblGrid>
      <w:tr>
        <w:trPr>
          <w:trHeight w:hRule="exact" w:val="374"/>
        </w:trPr>
        <w:tc>
          <w:tcPr>
            <w:tcW w:type="dxa" w:w="7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8" w:after="0"/>
              <w:ind w:left="1584" w:right="0" w:firstLine="0"/>
              <w:jc w:val="left"/>
            </w:pPr>
            <w:r>
              <w:rPr>
                <w:w w:val="101.3717475700403"/>
                <w:rFonts w:ascii="" w:hAnsi="" w:eastAsia=""/>
                <w:b w:val="0"/>
                <w:i w:val="0"/>
                <w:color w:val="484F5C"/>
                <w:sz w:val="20"/>
              </w:rPr>
              <w:t>MAHATMA JOYTIBA PHULE ROHILKHAND UNIVERSITY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6" w:after="0"/>
              <w:ind w:left="0" w:right="108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2017-2020</w:t>
            </w:r>
          </w:p>
        </w:tc>
      </w:tr>
    </w:tbl>
    <w:p>
      <w:pPr>
        <w:autoSpaceDN w:val="0"/>
        <w:autoSpaceDE w:val="0"/>
        <w:widowControl/>
        <w:spacing w:line="154" w:lineRule="exact" w:before="56" w:after="46"/>
        <w:ind w:left="0" w:right="7370" w:firstLine="0"/>
        <w:jc w:val="right"/>
      </w:pPr>
      <w:r>
        <w:rPr>
          <w:w w:val="101.81582388907022"/>
          <w:rFonts w:ascii="" w:hAnsi="" w:eastAsia=""/>
          <w:b w:val="0"/>
          <w:i w:val="0"/>
          <w:color w:val="000000"/>
          <w:sz w:val="15"/>
        </w:rPr>
        <w:t>BCA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5414"/>
        <w:gridCol w:w="5414"/>
      </w:tblGrid>
      <w:tr>
        <w:trPr>
          <w:trHeight w:hRule="exact" w:val="366"/>
        </w:trPr>
        <w:tc>
          <w:tcPr>
            <w:tcW w:type="dxa" w:w="7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2" w:after="0"/>
              <w:ind w:left="1584" w:right="0" w:firstLine="0"/>
              <w:jc w:val="left"/>
            </w:pPr>
            <w:r>
              <w:rPr>
                <w:w w:val="98.43031862660354"/>
                <w:rFonts w:ascii="" w:hAnsi="" w:eastAsia=""/>
                <w:b w:val="0"/>
                <w:i w:val="0"/>
                <w:color w:val="484F5C"/>
                <w:sz w:val="20"/>
              </w:rPr>
              <w:t>ST.MARIA GORETTI INTER COLLEGE, BAREILLY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6" w:after="0"/>
              <w:ind w:left="0" w:right="108" w:firstLine="0"/>
              <w:jc w:val="right"/>
            </w:pPr>
            <w:r>
              <w:rPr>
                <w:w w:val="98.92086432739183"/>
                <w:rFonts w:ascii="" w:hAnsi="" w:eastAsia=""/>
                <w:b w:val="0"/>
                <w:i w:val="0"/>
                <w:color w:val="000000"/>
                <w:sz w:val="17"/>
              </w:rPr>
              <w:t>2017</w:t>
            </w:r>
          </w:p>
        </w:tc>
      </w:tr>
    </w:tbl>
    <w:p>
      <w:pPr>
        <w:autoSpaceDN w:val="0"/>
        <w:autoSpaceDE w:val="0"/>
        <w:widowControl/>
        <w:spacing w:line="170" w:lineRule="exact" w:before="48" w:after="46"/>
        <w:ind w:left="0" w:right="6736" w:firstLine="0"/>
        <w:jc w:val="right"/>
      </w:pPr>
      <w:r>
        <w:rPr>
          <w:rFonts w:ascii="" w:hAnsi="" w:eastAsia=""/>
          <w:b w:val="0"/>
          <w:i w:val="0"/>
          <w:color w:val="000000"/>
          <w:sz w:val="17"/>
        </w:rPr>
        <w:t>Intermediate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0.0" w:type="dxa"/>
      </w:tblPr>
      <w:tblGrid>
        <w:gridCol w:w="5414"/>
        <w:gridCol w:w="5414"/>
      </w:tblGrid>
      <w:tr>
        <w:trPr>
          <w:trHeight w:hRule="exact" w:val="366"/>
        </w:trPr>
        <w:tc>
          <w:tcPr>
            <w:tcW w:type="dxa" w:w="7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0" w:after="0"/>
              <w:ind w:left="1584" w:right="0" w:firstLine="0"/>
              <w:jc w:val="left"/>
            </w:pPr>
            <w:r>
              <w:rPr>
                <w:w w:val="98.43031862660354"/>
                <w:rFonts w:ascii="" w:hAnsi="" w:eastAsia=""/>
                <w:b w:val="0"/>
                <w:i w:val="0"/>
                <w:color w:val="484F5C"/>
                <w:sz w:val="20"/>
              </w:rPr>
              <w:t>ST.MARIA GORETTI INTER COLLEGE, BAREILLY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4" w:after="0"/>
              <w:ind w:left="0" w:right="108" w:firstLine="0"/>
              <w:jc w:val="right"/>
            </w:pPr>
            <w:r>
              <w:rPr>
                <w:w w:val="98.92086432739183"/>
                <w:rFonts w:ascii="" w:hAnsi="" w:eastAsia=""/>
                <w:b w:val="0"/>
                <w:i w:val="0"/>
                <w:color w:val="000000"/>
                <w:sz w:val="17"/>
              </w:rPr>
              <w:t>2015</w:t>
            </w:r>
          </w:p>
        </w:tc>
      </w:tr>
    </w:tbl>
    <w:p>
      <w:pPr>
        <w:autoSpaceDN w:val="0"/>
        <w:autoSpaceDE w:val="0"/>
        <w:widowControl/>
        <w:spacing w:line="168" w:lineRule="exact" w:before="50" w:after="0"/>
        <w:ind w:left="0" w:right="6854" w:firstLine="0"/>
        <w:jc w:val="right"/>
      </w:pPr>
      <w:r>
        <w:rPr>
          <w:w w:val="98.7131613616238"/>
          <w:rFonts w:ascii="" w:hAnsi="" w:eastAsia=""/>
          <w:b w:val="0"/>
          <w:i w:val="0"/>
          <w:color w:val="000000"/>
          <w:sz w:val="17"/>
        </w:rPr>
        <w:t>Highschool</w:t>
      </w:r>
    </w:p>
    <w:p>
      <w:pPr>
        <w:autoSpaceDN w:val="0"/>
        <w:tabs>
          <w:tab w:pos="3144" w:val="left"/>
        </w:tabs>
        <w:autoSpaceDE w:val="0"/>
        <w:widowControl/>
        <w:spacing w:line="226" w:lineRule="exact" w:before="374" w:after="0"/>
        <w:ind w:left="202" w:right="288" w:firstLine="0"/>
        <w:jc w:val="left"/>
      </w:pPr>
      <w:r>
        <w:rPr>
          <w:w w:val="97.95750979237268"/>
          <w:rFonts w:ascii="" w:hAnsi="" w:eastAsia=""/>
          <w:b w:val="0"/>
          <w:i w:val="0"/>
          <w:color w:val="484E59"/>
          <w:sz w:val="23"/>
        </w:rPr>
        <w:t xml:space="preserve">SKILLS </w:t>
      </w:r>
      <w:r>
        <w:tab/>
      </w:r>
      <w:r>
        <w:rPr>
          <w:rFonts w:ascii="" w:hAnsi="" w:eastAsia=""/>
          <w:b w:val="0"/>
          <w:i w:val="0"/>
          <w:color w:val="000000"/>
          <w:sz w:val="17"/>
        </w:rPr>
        <w:t xml:space="preserve">Programming in C ,C++,Java </w:t>
      </w:r>
      <w:r>
        <w:br/>
      </w:r>
      <w:r>
        <w:tab/>
      </w:r>
      <w:r>
        <w:rPr>
          <w:w w:val="102.09567101340895"/>
          <w:rFonts w:ascii="" w:hAnsi="" w:eastAsia=""/>
          <w:b w:val="0"/>
          <w:i w:val="0"/>
          <w:color w:val="000000"/>
          <w:sz w:val="17"/>
        </w:rPr>
        <w:t>Hands on Approach pn Asp.net</w:t>
      </w:r>
      <w:r>
        <w:rPr>
          <w:w w:val="97.33389858951948"/>
          <w:rFonts w:ascii="" w:hAnsi="" w:eastAsia=""/>
          <w:b w:val="0"/>
          <w:i w:val="0"/>
          <w:color w:val="000000"/>
          <w:sz w:val="17"/>
        </w:rPr>
        <w:t>,</w:t>
      </w:r>
      <w:r>
        <w:rPr>
          <w:rFonts w:ascii="" w:hAnsi="" w:eastAsia=""/>
          <w:b w:val="0"/>
          <w:i w:val="0"/>
          <w:color w:val="000000"/>
          <w:sz w:val="17"/>
        </w:rPr>
        <w:t xml:space="preserve">Web Technology Used:HTML,CSS,JavaScript </w:t>
      </w:r>
      <w:r>
        <w:rPr>
          <w:w w:val="97.33389858951948"/>
          <w:rFonts w:ascii="" w:hAnsi="" w:eastAsia=""/>
          <w:b w:val="0"/>
          <w:i w:val="0"/>
          <w:color w:val="000000"/>
          <w:sz w:val="17"/>
        </w:rPr>
        <w:t>,</w:t>
      </w:r>
      <w:r>
        <w:rPr>
          <w:rFonts w:ascii="" w:hAnsi="" w:eastAsia=""/>
          <w:b w:val="0"/>
          <w:i w:val="0"/>
          <w:color w:val="000000"/>
          <w:sz w:val="17"/>
        </w:rPr>
        <w:t xml:space="preserve">Database: Basics </w:t>
      </w:r>
      <w:r>
        <w:tab/>
      </w:r>
      <w:r>
        <w:rPr>
          <w:w w:val="98.07841619743289"/>
          <w:rFonts w:ascii="" w:hAnsi="" w:eastAsia=""/>
          <w:b w:val="0"/>
          <w:i w:val="0"/>
          <w:color w:val="000000"/>
          <w:sz w:val="17"/>
        </w:rPr>
        <w:t xml:space="preserve">of My SQL </w:t>
      </w:r>
      <w:r>
        <w:rPr>
          <w:w w:val="97.33389858951828"/>
          <w:rFonts w:ascii="" w:hAnsi="" w:eastAsia=""/>
          <w:b w:val="0"/>
          <w:i w:val="0"/>
          <w:color w:val="000000"/>
          <w:sz w:val="17"/>
        </w:rPr>
        <w:t>,</w:t>
      </w:r>
      <w:r>
        <w:rPr>
          <w:w w:val="98.27128645206325"/>
          <w:rFonts w:ascii="" w:hAnsi="" w:eastAsia=""/>
          <w:b w:val="0"/>
          <w:i w:val="0"/>
          <w:color w:val="000000"/>
          <w:sz w:val="18"/>
        </w:rPr>
        <w:t xml:space="preserve">Good Communication skills </w:t>
      </w:r>
      <w:r>
        <w:br/>
      </w:r>
      <w:r>
        <w:tab/>
      </w:r>
      <w:r>
        <w:rPr>
          <w:w w:val="102.42289480789613"/>
          <w:rFonts w:ascii="" w:hAnsi="" w:eastAsia=""/>
          <w:b w:val="0"/>
          <w:i w:val="0"/>
          <w:color w:val="000000"/>
          <w:sz w:val="17"/>
        </w:rPr>
        <w:t xml:space="preserve">Bilingual In ENGLISH and HINDI </w:t>
      </w:r>
      <w:r>
        <w:br/>
      </w:r>
      <w:r>
        <w:tab/>
      </w:r>
      <w:r>
        <w:rPr>
          <w:w w:val="98.29734989937594"/>
          <w:rFonts w:ascii="" w:hAnsi="" w:eastAsia=""/>
          <w:b w:val="0"/>
          <w:i w:val="0"/>
          <w:color w:val="000000"/>
          <w:sz w:val="18"/>
        </w:rPr>
        <w:t xml:space="preserve">Con�dent, Optimistic ,Hardworking, Good learning Ability </w:t>
      </w:r>
      <w:r>
        <w:rPr>
          <w:w w:val="97.33389858951948"/>
          <w:rFonts w:ascii="" w:hAnsi="" w:eastAsia=""/>
          <w:b w:val="0"/>
          <w:i w:val="0"/>
          <w:color w:val="000000"/>
          <w:sz w:val="17"/>
        </w:rPr>
        <w:t>,</w:t>
      </w:r>
    </w:p>
    <w:p>
      <w:pPr>
        <w:autoSpaceDN w:val="0"/>
        <w:tabs>
          <w:tab w:pos="3144" w:val="left"/>
        </w:tabs>
        <w:autoSpaceDE w:val="0"/>
        <w:widowControl/>
        <w:spacing w:line="210" w:lineRule="exact" w:before="380" w:after="0"/>
        <w:ind w:left="202" w:right="0" w:firstLine="0"/>
        <w:jc w:val="left"/>
      </w:pPr>
      <w:r>
        <w:rPr>
          <w:rFonts w:ascii="" w:hAnsi="" w:eastAsia=""/>
          <w:b w:val="0"/>
          <w:i w:val="0"/>
          <w:color w:val="484E59"/>
          <w:sz w:val="21"/>
        </w:rPr>
        <w:t xml:space="preserve">PROJECTS </w:t>
      </w:r>
      <w:r>
        <w:tab/>
      </w:r>
      <w:r>
        <w:rPr>
          <w:rFonts w:ascii="" w:hAnsi="" w:eastAsia=""/>
          <w:b w:val="0"/>
          <w:i w:val="0"/>
          <w:color w:val="484F5C"/>
          <w:sz w:val="20"/>
        </w:rPr>
        <w:t>ONLINE JOB PORTAL</w:t>
      </w:r>
    </w:p>
    <w:p>
      <w:pPr>
        <w:autoSpaceDN w:val="0"/>
        <w:autoSpaceDE w:val="0"/>
        <w:widowControl/>
        <w:spacing w:line="202" w:lineRule="exact" w:before="52" w:after="0"/>
        <w:ind w:left="3144" w:right="1152" w:firstLine="0"/>
        <w:jc w:val="left"/>
      </w:pPr>
      <w:r>
        <w:rPr>
          <w:w w:val="97.1433753030801"/>
          <w:rFonts w:ascii="" w:hAnsi="" w:eastAsia=""/>
          <w:b w:val="0"/>
          <w:i w:val="0"/>
          <w:color w:val="000000"/>
          <w:sz w:val="17"/>
        </w:rPr>
        <w:t xml:space="preserve">Description of Project: The aim of this project is to develop a Online Search Platform for </w:t>
      </w:r>
      <w:r>
        <w:rPr>
          <w:w w:val="103.05552040550585"/>
          <w:rFonts w:ascii="" w:hAnsi="" w:eastAsia=""/>
          <w:b w:val="0"/>
          <w:i w:val="0"/>
          <w:color w:val="000000"/>
          <w:sz w:val="16"/>
        </w:rPr>
        <w:t>Placement Department of College .</w:t>
      </w:r>
    </w:p>
    <w:p>
      <w:pPr>
        <w:autoSpaceDN w:val="0"/>
        <w:autoSpaceDE w:val="0"/>
        <w:widowControl/>
        <w:spacing w:line="160" w:lineRule="exact" w:before="42" w:after="0"/>
        <w:ind w:left="0" w:right="4492" w:firstLine="0"/>
        <w:jc w:val="right"/>
      </w:pPr>
      <w:r>
        <w:rPr>
          <w:w w:val="98.89946494105133"/>
          <w:rFonts w:ascii="" w:hAnsi="" w:eastAsia=""/>
          <w:b w:val="0"/>
          <w:i w:val="0"/>
          <w:color w:val="000000"/>
          <w:sz w:val="16"/>
        </w:rPr>
        <w:t>Technology Used:HTML,Css,Javascript, PHP</w:t>
      </w:r>
    </w:p>
    <w:p>
      <w:pPr>
        <w:autoSpaceDN w:val="0"/>
        <w:autoSpaceDE w:val="0"/>
        <w:widowControl/>
        <w:spacing w:line="200" w:lineRule="exact" w:before="478" w:after="0"/>
        <w:ind w:left="0" w:right="5648" w:firstLine="0"/>
        <w:jc w:val="right"/>
      </w:pPr>
      <w:r>
        <w:rPr>
          <w:rFonts w:ascii="" w:hAnsi="" w:eastAsia=""/>
          <w:b w:val="0"/>
          <w:i w:val="0"/>
          <w:color w:val="484F5C"/>
          <w:sz w:val="20"/>
        </w:rPr>
        <w:t>COVID 19 HELPDESK</w:t>
      </w:r>
    </w:p>
    <w:p>
      <w:pPr>
        <w:autoSpaceDN w:val="0"/>
        <w:autoSpaceDE w:val="0"/>
        <w:widowControl/>
        <w:spacing w:line="202" w:lineRule="exact" w:before="70" w:after="0"/>
        <w:ind w:left="3144" w:right="720" w:firstLine="0"/>
        <w:jc w:val="left"/>
      </w:pPr>
      <w:r>
        <w:rPr>
          <w:w w:val="98.8039526725852"/>
          <w:rFonts w:ascii="" w:hAnsi="" w:eastAsia=""/>
          <w:b w:val="0"/>
          <w:i w:val="0"/>
          <w:color w:val="000000"/>
          <w:sz w:val="17"/>
        </w:rPr>
        <w:t xml:space="preserve">Description: Portal facilitates online appointment with various departments of di�erent </w:t>
      </w:r>
      <w:r>
        <w:rPr>
          <w:w w:val="98.0392162175102"/>
          <w:rFonts w:ascii="" w:hAnsi="" w:eastAsia=""/>
          <w:b w:val="0"/>
          <w:i w:val="0"/>
          <w:color w:val="000000"/>
          <w:sz w:val="17"/>
        </w:rPr>
        <w:t xml:space="preserve">Hospitals using Adhaar Number .With this application one can track vaccination appointment </w:t>
      </w:r>
      <w:r>
        <w:rPr>
          <w:w w:val="102.60389783955004"/>
          <w:rFonts w:ascii="" w:hAnsi="" w:eastAsia=""/>
          <w:b w:val="0"/>
          <w:i w:val="0"/>
          <w:color w:val="000000"/>
          <w:sz w:val="16"/>
        </w:rPr>
        <w:t>,history, and co�d solution guidelines .</w:t>
      </w:r>
    </w:p>
    <w:p>
      <w:pPr>
        <w:autoSpaceDN w:val="0"/>
        <w:autoSpaceDE w:val="0"/>
        <w:widowControl/>
        <w:spacing w:line="198" w:lineRule="exact" w:before="0" w:after="0"/>
        <w:ind w:left="3144" w:right="4752" w:firstLine="0"/>
        <w:jc w:val="left"/>
      </w:pPr>
      <w:r>
        <w:rPr>
          <w:w w:val="102.30735782624949"/>
          <w:rFonts w:ascii="" w:hAnsi="" w:eastAsia=""/>
          <w:b w:val="0"/>
          <w:i w:val="0"/>
          <w:color w:val="000000"/>
          <w:sz w:val="16"/>
        </w:rPr>
        <w:t xml:space="preserve">Work: Frontend </w:t>
      </w:r>
      <w:r>
        <w:br/>
      </w:r>
      <w:r>
        <w:rPr>
          <w:w w:val="101.68427706970147"/>
          <w:rFonts w:ascii="" w:hAnsi="" w:eastAsia=""/>
          <w:b w:val="0"/>
          <w:i w:val="0"/>
          <w:color w:val="000000"/>
          <w:sz w:val="15"/>
        </w:rPr>
        <w:t xml:space="preserve">Technology Used: HTML, CSS, PHP, SQL </w:t>
      </w:r>
    </w:p>
    <w:p>
      <w:pPr>
        <w:autoSpaceDN w:val="0"/>
        <w:autoSpaceDE w:val="0"/>
        <w:widowControl/>
        <w:spacing w:line="196" w:lineRule="exact" w:before="280" w:after="0"/>
        <w:ind w:left="0" w:right="4436" w:firstLine="0"/>
        <w:jc w:val="right"/>
      </w:pPr>
      <w:r>
        <w:rPr>
          <w:w w:val="97.92571184383283"/>
          <w:rFonts w:ascii="" w:hAnsi="" w:eastAsia=""/>
          <w:b w:val="0"/>
          <w:i w:val="0"/>
          <w:color w:val="484F5C"/>
          <w:sz w:val="20"/>
        </w:rPr>
        <w:t>SCHOLAR'S ASSESSMENT PROBE</w:t>
      </w:r>
    </w:p>
    <w:p>
      <w:pPr>
        <w:autoSpaceDN w:val="0"/>
        <w:autoSpaceDE w:val="0"/>
        <w:widowControl/>
        <w:spacing w:line="204" w:lineRule="exact" w:before="62" w:after="0"/>
        <w:ind w:left="3144" w:right="864" w:firstLine="0"/>
        <w:jc w:val="left"/>
      </w:pPr>
      <w:r>
        <w:rPr>
          <w:w w:val="97.74968485136448"/>
          <w:rFonts w:ascii="" w:hAnsi="" w:eastAsia=""/>
          <w:b w:val="0"/>
          <w:i w:val="0"/>
          <w:color w:val="000000"/>
          <w:sz w:val="17"/>
        </w:rPr>
        <w:t xml:space="preserve">Description Of Project : Online quiz system for students to learn and enhance their abilities </w:t>
      </w:r>
      <w:r>
        <w:rPr>
          <w:w w:val="98.03921604680465"/>
          <w:rFonts w:ascii="" w:hAnsi="" w:eastAsia=""/>
          <w:b w:val="0"/>
          <w:i w:val="0"/>
          <w:color w:val="000000"/>
          <w:sz w:val="17"/>
        </w:rPr>
        <w:t>and skills .</w:t>
      </w:r>
    </w:p>
    <w:p>
      <w:pPr>
        <w:autoSpaceDN w:val="0"/>
        <w:autoSpaceDE w:val="0"/>
        <w:widowControl/>
        <w:spacing w:line="202" w:lineRule="exact" w:before="0" w:after="376"/>
        <w:ind w:left="3144" w:right="4608" w:firstLine="0"/>
        <w:jc w:val="left"/>
      </w:pPr>
      <w:r>
        <w:rPr>
          <w:w w:val="101.65295062822291"/>
          <w:rFonts w:ascii="" w:hAnsi="" w:eastAsia=""/>
          <w:b w:val="0"/>
          <w:i w:val="0"/>
          <w:color w:val="000000"/>
          <w:sz w:val="16"/>
        </w:rPr>
        <w:t xml:space="preserve">Work: Frontend </w:t>
      </w:r>
      <w:r>
        <w:br/>
      </w:r>
      <w:r>
        <w:rPr>
          <w:w w:val="102.21136801390823"/>
          <w:rFonts w:ascii="" w:hAnsi="" w:eastAsia=""/>
          <w:b w:val="0"/>
          <w:i w:val="0"/>
          <w:color w:val="000000"/>
          <w:sz w:val="15"/>
        </w:rPr>
        <w:t xml:space="preserve">Technology Used: HTML, CSS , PHP &amp; SQL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14"/>
        <w:gridCol w:w="5414"/>
      </w:tblGrid>
      <w:tr>
        <w:trPr>
          <w:trHeight w:hRule="exact" w:val="984"/>
        </w:trPr>
        <w:tc>
          <w:tcPr>
            <w:tcW w:type="dxa" w:w="2280"/>
            <w:tcBorders>
              <w:bottom w:sz="40.80000000000018" w:val="single" w:color="#50505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16" w:after="0"/>
              <w:ind w:left="202" w:right="0" w:firstLine="0"/>
              <w:jc w:val="left"/>
            </w:pPr>
            <w:r>
              <w:rPr>
                <w:w w:val="101.8261947456379"/>
                <w:rFonts w:ascii="" w:hAnsi="" w:eastAsia=""/>
                <w:b w:val="0"/>
                <w:i w:val="0"/>
                <w:color w:val="484E59"/>
                <w:sz w:val="22"/>
              </w:rPr>
              <w:t>ACTIVITIES</w:t>
            </w:r>
          </w:p>
        </w:tc>
        <w:tc>
          <w:tcPr>
            <w:tcW w:type="dxa" w:w="8500"/>
            <w:tcBorders>
              <w:bottom w:sz="40.80000000000018" w:val="single" w:color="#50505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864" w:right="2736" w:firstLine="0"/>
              <w:jc w:val="left"/>
            </w:pPr>
            <w:r>
              <w:rPr>
                <w:w w:val="101.26601004287683"/>
                <w:rFonts w:ascii="" w:hAnsi="" w:eastAsia=""/>
                <w:b w:val="0"/>
                <w:i w:val="0"/>
                <w:color w:val="000000"/>
                <w:sz w:val="17"/>
              </w:rPr>
              <w:t xml:space="preserve">Attended a workshop on ANDROID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Attended a workshop on MACHINE LEARNING WITH PYTHON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0" w:h="16820"/>
      <w:pgMar w:top="282" w:right="492" w:bottom="280" w:left="580" w:header="720" w:footer="720" w:gutter="0"/>
      <w:cols w:space="720" w:num="1" w:equalWidth="0">
        <w:col w:w="108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